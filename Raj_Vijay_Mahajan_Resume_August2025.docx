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1EC4E" w14:textId="7B2D01B4" w:rsidR="006A5E0E" w:rsidRPr="009751E2" w:rsidRDefault="006A5E0E" w:rsidP="004E4D99">
      <w:pPr>
        <w:spacing w:line="240" w:lineRule="auto"/>
        <w:rPr>
          <w:sz w:val="48"/>
          <w:szCs w:val="48"/>
        </w:rPr>
      </w:pPr>
      <w:r w:rsidRPr="009751E2">
        <w:rPr>
          <w:noProof/>
        </w:rPr>
        <w:drawing>
          <wp:anchor distT="0" distB="0" distL="114300" distR="114300" simplePos="0" relativeHeight="251658240" behindDoc="0" locked="0" layoutInCell="1" allowOverlap="1" wp14:anchorId="40137384" wp14:editId="56C7C6C3">
            <wp:simplePos x="0" y="0"/>
            <wp:positionH relativeFrom="column">
              <wp:posOffset>-5715</wp:posOffset>
            </wp:positionH>
            <wp:positionV relativeFrom="paragraph">
              <wp:posOffset>0</wp:posOffset>
            </wp:positionV>
            <wp:extent cx="920750" cy="10464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rcRect l="568" r="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1E2">
        <w:rPr>
          <w:sz w:val="48"/>
          <w:szCs w:val="48"/>
        </w:rPr>
        <w:t xml:space="preserve"> Raj Vijay Mahajan</w:t>
      </w:r>
    </w:p>
    <w:p w14:paraId="25133A0A" w14:textId="09F8F1BE" w:rsidR="006A5E0E" w:rsidRPr="004E4D99" w:rsidRDefault="006A5E0E" w:rsidP="006A5E0E">
      <w:pPr>
        <w:rPr>
          <w:sz w:val="24"/>
          <w:szCs w:val="24"/>
        </w:rPr>
      </w:pPr>
      <w:r w:rsidRPr="004E4D99">
        <w:rPr>
          <w:rFonts w:ascii="Segoe UI Emoji" w:hAnsi="Segoe UI Emoji" w:cs="Segoe UI Emoji"/>
          <w:sz w:val="24"/>
          <w:szCs w:val="24"/>
        </w:rPr>
        <w:t>📞</w:t>
      </w:r>
      <w:r w:rsidRPr="004E4D99">
        <w:rPr>
          <w:sz w:val="24"/>
          <w:szCs w:val="24"/>
        </w:rPr>
        <w:t xml:space="preserve"> +91 7898844853 | </w:t>
      </w:r>
      <w:r w:rsidRPr="004E4D99">
        <w:rPr>
          <w:rFonts w:ascii="Segoe UI Emoji" w:hAnsi="Segoe UI Emoji" w:cs="Segoe UI Emoji"/>
          <w:sz w:val="24"/>
          <w:szCs w:val="24"/>
        </w:rPr>
        <w:t>📍</w:t>
      </w:r>
      <w:r w:rsidRPr="004E4D99">
        <w:rPr>
          <w:sz w:val="24"/>
          <w:szCs w:val="24"/>
        </w:rPr>
        <w:t xml:space="preserve"> </w:t>
      </w:r>
      <w:r w:rsidR="007743D7" w:rsidRPr="004E4D99">
        <w:rPr>
          <w:sz w:val="24"/>
          <w:szCs w:val="24"/>
        </w:rPr>
        <w:t>Indore</w:t>
      </w:r>
      <w:r w:rsidRPr="004E4D99">
        <w:rPr>
          <w:sz w:val="24"/>
          <w:szCs w:val="24"/>
        </w:rPr>
        <w:t>, India</w:t>
      </w:r>
    </w:p>
    <w:p w14:paraId="59E9E28B" w14:textId="7418BB2A" w:rsidR="006A5E0E" w:rsidRPr="004E4D99" w:rsidRDefault="00C65597" w:rsidP="006A5E0E">
      <w:pPr>
        <w:rPr>
          <w:rStyle w:val="Hyperlink"/>
          <w:sz w:val="24"/>
          <w:szCs w:val="24"/>
        </w:rPr>
      </w:pPr>
      <w:hyperlink r:id="rId7" w:history="1">
        <w:r w:rsidR="006A5E0E" w:rsidRPr="004E4D99">
          <w:rPr>
            <w:rStyle w:val="Hyperlink"/>
            <w:sz w:val="24"/>
            <w:szCs w:val="24"/>
          </w:rPr>
          <w:t>mvraj7898@gmail.com</w:t>
        </w:r>
      </w:hyperlink>
      <w:r w:rsidR="006A5E0E" w:rsidRPr="004E4D99">
        <w:rPr>
          <w:sz w:val="24"/>
          <w:szCs w:val="24"/>
        </w:rPr>
        <w:t xml:space="preserve">| </w:t>
      </w:r>
      <w:hyperlink r:id="rId8" w:history="1">
        <w:r w:rsidR="006A5E0E" w:rsidRPr="004E4D99">
          <w:rPr>
            <w:rStyle w:val="Hyperlink"/>
            <w:sz w:val="24"/>
            <w:szCs w:val="24"/>
          </w:rPr>
          <w:t>LinkedIn</w:t>
        </w:r>
      </w:hyperlink>
      <w:r w:rsidR="006A5E0E" w:rsidRPr="004E4D99">
        <w:rPr>
          <w:sz w:val="24"/>
          <w:szCs w:val="24"/>
        </w:rPr>
        <w:t xml:space="preserve"> | </w:t>
      </w:r>
      <w:hyperlink r:id="rId9" w:history="1">
        <w:r w:rsidR="006A5E0E" w:rsidRPr="004E4D99">
          <w:rPr>
            <w:rStyle w:val="Hyperlink"/>
            <w:sz w:val="24"/>
            <w:szCs w:val="24"/>
          </w:rPr>
          <w:t>GitHub</w:t>
        </w:r>
      </w:hyperlink>
    </w:p>
    <w:p w14:paraId="00238489" w14:textId="1F134936" w:rsidR="007E2B7E" w:rsidRPr="007E2B7E" w:rsidRDefault="007E2B7E" w:rsidP="007E2B7E">
      <w:pPr>
        <w:pStyle w:val="Heading1"/>
        <w:spacing w:before="240"/>
        <w:rPr>
          <w:rFonts w:asciiTheme="minorHAnsi" w:hAnsiTheme="minorHAnsi"/>
        </w:rPr>
      </w:pPr>
      <w:r>
        <w:rPr>
          <w:rFonts w:asciiTheme="minorHAnsi" w:hAnsiTheme="minorHAnsi"/>
        </w:rPr>
        <w:t>Introduction</w:t>
      </w:r>
    </w:p>
    <w:p w14:paraId="64A34BB9" w14:textId="6DC64956" w:rsidR="007E2B7E" w:rsidRDefault="008B6718" w:rsidP="004E4D99">
      <w:pPr>
        <w:spacing w:line="252" w:lineRule="auto"/>
        <w:ind w:left="56" w:hanging="11"/>
      </w:pPr>
      <w:r>
        <w:t xml:space="preserve">Experienced </w:t>
      </w:r>
      <w:r w:rsidR="007E2B7E" w:rsidRPr="007E2B7E">
        <w:t>Frontend React Developer</w:t>
      </w:r>
      <w:r>
        <w:t xml:space="preserve"> and Graphics Designer</w:t>
      </w:r>
      <w:r w:rsidR="007E2B7E" w:rsidRPr="007E2B7E">
        <w:t>, focused on UI/UX design and user-friendly</w:t>
      </w:r>
      <w:r>
        <w:t xml:space="preserve"> </w:t>
      </w:r>
      <w:r w:rsidR="007E2B7E" w:rsidRPr="007E2B7E">
        <w:t>interfaces. Currently implementing my MERN stack knowledge on my software product PRINT-ATM</w:t>
      </w:r>
      <w:r w:rsidR="007E2B7E" w:rsidRPr="007E2B7E">
        <w:t>.</w:t>
      </w:r>
    </w:p>
    <w:tbl>
      <w:tblPr>
        <w:tblpPr w:leftFromText="180" w:rightFromText="180" w:topFromText="180" w:bottomFromText="180" w:vertAnchor="text" w:horzAnchor="margin" w:tblpY="33"/>
        <w:tblW w:w="11171" w:type="dxa"/>
        <w:tblLayout w:type="fixed"/>
        <w:tblLook w:val="0600" w:firstRow="0" w:lastRow="0" w:firstColumn="0" w:lastColumn="0" w:noHBand="1" w:noVBand="1"/>
      </w:tblPr>
      <w:tblGrid>
        <w:gridCol w:w="3136"/>
        <w:gridCol w:w="8035"/>
      </w:tblGrid>
      <w:tr w:rsidR="004E4D99" w:rsidRPr="009751E2" w14:paraId="727922E2" w14:textId="77777777" w:rsidTr="004E4D99">
        <w:trPr>
          <w:trHeight w:val="160"/>
        </w:trPr>
        <w:tc>
          <w:tcPr>
            <w:tcW w:w="3136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67FFBBE" w14:textId="77777777" w:rsidR="004E4D99" w:rsidRPr="009751E2" w:rsidRDefault="004E4D99" w:rsidP="004E4D99">
            <w:pPr>
              <w:pStyle w:val="Heading1"/>
              <w:spacing w:before="0"/>
              <w:rPr>
                <w:rFonts w:asciiTheme="minorHAnsi" w:hAnsiTheme="minorHAnsi" w:cs="Segoe UI Emoji"/>
              </w:rPr>
            </w:pPr>
            <w:r w:rsidRPr="009751E2">
              <w:rPr>
                <w:rFonts w:asciiTheme="minorHAnsi" w:hAnsiTheme="minorHAnsi"/>
              </w:rPr>
              <w:t>Technical Skills</w:t>
            </w:r>
          </w:p>
        </w:tc>
        <w:tc>
          <w:tcPr>
            <w:tcW w:w="80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6E9629D" w14:textId="77777777" w:rsidR="004E4D99" w:rsidRPr="009751E2" w:rsidRDefault="004E4D99" w:rsidP="004E4D99">
            <w:pPr>
              <w:widowControl w:val="0"/>
              <w:spacing w:after="0"/>
              <w:rPr>
                <w:rFonts w:cs="Times New Roman"/>
              </w:rPr>
            </w:pPr>
          </w:p>
        </w:tc>
      </w:tr>
      <w:tr w:rsidR="004E4D99" w:rsidRPr="009751E2" w14:paraId="2CA1B804" w14:textId="77777777" w:rsidTr="004E4D99">
        <w:trPr>
          <w:trHeight w:val="160"/>
        </w:trPr>
        <w:tc>
          <w:tcPr>
            <w:tcW w:w="3136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C3C3010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 w:rsidRPr="009751E2">
              <w:rPr>
                <w:rFonts w:cs="Segoe UI Emoji"/>
              </w:rPr>
              <w:t>•</w:t>
            </w:r>
            <w:r w:rsidRPr="009751E2">
              <w:rPr>
                <w:rFonts w:cs="Times New Roman"/>
              </w:rPr>
              <w:t xml:space="preserve"> Languages</w:t>
            </w:r>
          </w:p>
        </w:tc>
        <w:tc>
          <w:tcPr>
            <w:tcW w:w="80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C0CA850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>
              <w:t xml:space="preserve">JavaScript, HTML, CSS </w:t>
            </w:r>
          </w:p>
        </w:tc>
      </w:tr>
      <w:tr w:rsidR="004E4D99" w:rsidRPr="009751E2" w14:paraId="082974E1" w14:textId="77777777" w:rsidTr="004E4D99">
        <w:trPr>
          <w:trHeight w:val="160"/>
        </w:trPr>
        <w:tc>
          <w:tcPr>
            <w:tcW w:w="3136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31D38B6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Segoe UI Emoji"/>
              </w:rPr>
            </w:pPr>
            <w:r w:rsidRPr="009751E2">
              <w:rPr>
                <w:rFonts w:cs="Segoe UI Emoji"/>
              </w:rPr>
              <w:t>•</w:t>
            </w:r>
            <w:r w:rsidRPr="009751E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Graphics Designing </w:t>
            </w:r>
          </w:p>
        </w:tc>
        <w:tc>
          <w:tcPr>
            <w:tcW w:w="80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3156DFE" w14:textId="77777777" w:rsidR="004E4D99" w:rsidRDefault="004E4D99" w:rsidP="004E4D99">
            <w:pPr>
              <w:widowControl w:val="0"/>
              <w:spacing w:after="0" w:line="240" w:lineRule="auto"/>
            </w:pPr>
            <w:r>
              <w:t>Illustrator, Photoshop,</w:t>
            </w:r>
            <w:r w:rsidRPr="009751E2">
              <w:rPr>
                <w:rFonts w:cs="Times New Roman"/>
              </w:rPr>
              <w:t xml:space="preserve"> Figma</w:t>
            </w:r>
          </w:p>
        </w:tc>
      </w:tr>
      <w:tr w:rsidR="004E4D99" w:rsidRPr="009751E2" w14:paraId="67AEECA4" w14:textId="77777777" w:rsidTr="004E4D99">
        <w:trPr>
          <w:trHeight w:val="160"/>
        </w:trPr>
        <w:tc>
          <w:tcPr>
            <w:tcW w:w="3136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97599C8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 w:rsidRPr="009751E2">
              <w:rPr>
                <w:rFonts w:cs="Segoe UI Emoji"/>
              </w:rPr>
              <w:t>•</w:t>
            </w:r>
            <w:r w:rsidRPr="009751E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Libraries</w:t>
            </w:r>
          </w:p>
        </w:tc>
        <w:tc>
          <w:tcPr>
            <w:tcW w:w="80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F99506A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>
              <w:t>React JS</w:t>
            </w:r>
          </w:p>
        </w:tc>
      </w:tr>
      <w:tr w:rsidR="004E4D99" w:rsidRPr="009751E2" w14:paraId="6F9F9C82" w14:textId="77777777" w:rsidTr="004E4D99">
        <w:trPr>
          <w:trHeight w:val="160"/>
        </w:trPr>
        <w:tc>
          <w:tcPr>
            <w:tcW w:w="3136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CB92C6A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 w:rsidRPr="009751E2">
              <w:rPr>
                <w:rFonts w:cs="Segoe UI Emoji"/>
              </w:rPr>
              <w:t>•</w:t>
            </w:r>
            <w:r w:rsidRPr="009751E2">
              <w:rPr>
                <w:rFonts w:cs="Times New Roman"/>
              </w:rPr>
              <w:t xml:space="preserve"> Tools</w:t>
            </w:r>
          </w:p>
        </w:tc>
        <w:tc>
          <w:tcPr>
            <w:tcW w:w="80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6E9BA5F" w14:textId="77777777" w:rsidR="004E4D99" w:rsidRPr="009751E2" w:rsidRDefault="004E4D99" w:rsidP="004E4D99">
            <w:pPr>
              <w:widowControl w:val="0"/>
              <w:spacing w:after="0" w:line="240" w:lineRule="auto"/>
              <w:rPr>
                <w:rFonts w:cs="Times New Roman"/>
              </w:rPr>
            </w:pPr>
            <w:r w:rsidRPr="009751E2">
              <w:rPr>
                <w:rFonts w:cs="Times New Roman"/>
              </w:rPr>
              <w:t>Git, Git Hub</w:t>
            </w:r>
          </w:p>
        </w:tc>
      </w:tr>
    </w:tbl>
    <w:p w14:paraId="24EE562E" w14:textId="0DAFF267" w:rsidR="007E2B7E" w:rsidRDefault="007E2B7E" w:rsidP="00EE4141">
      <w:pPr>
        <w:pStyle w:val="Heading1"/>
        <w:spacing w:before="0" w:line="360" w:lineRule="auto"/>
        <w:rPr>
          <w:rFonts w:asciiTheme="minorHAnsi" w:hAnsiTheme="minorHAnsi"/>
        </w:rPr>
      </w:pPr>
      <w:r w:rsidRPr="007E2B7E">
        <w:rPr>
          <w:rFonts w:asciiTheme="minorHAnsi" w:hAnsiTheme="minorHAnsi"/>
        </w:rPr>
        <w:t>Professional Exper</w:t>
      </w:r>
      <w:r>
        <w:rPr>
          <w:rFonts w:asciiTheme="minorHAnsi" w:hAnsiTheme="minorHAnsi"/>
        </w:rPr>
        <w:t>ience</w:t>
      </w:r>
    </w:p>
    <w:p w14:paraId="5F76B954" w14:textId="4CAF1A28" w:rsidR="00EE3964" w:rsidRPr="007124C3" w:rsidRDefault="00EE4141" w:rsidP="00C65597">
      <w:pPr>
        <w:spacing w:after="120"/>
        <w:rPr>
          <w:b/>
          <w:bCs/>
        </w:rPr>
      </w:pPr>
      <w:r w:rsidRPr="009751E2">
        <w:rPr>
          <w:rFonts w:cs="Segoe UI Emoji"/>
        </w:rPr>
        <w:t>•</w:t>
      </w:r>
      <w:r w:rsidRPr="009751E2">
        <w:rPr>
          <w:rFonts w:cs="Times New Roman"/>
        </w:rPr>
        <w:t xml:space="preserve"> </w:t>
      </w:r>
      <w:r w:rsidR="007E2B7E" w:rsidRPr="0037226B">
        <w:rPr>
          <w:b/>
          <w:bCs/>
          <w:sz w:val="24"/>
          <w:szCs w:val="24"/>
        </w:rPr>
        <w:t xml:space="preserve">Print-ATM </w:t>
      </w:r>
      <w:r w:rsidR="0037226B">
        <w:rPr>
          <w:b/>
          <w:bCs/>
          <w:sz w:val="24"/>
          <w:szCs w:val="24"/>
        </w:rPr>
        <w:t xml:space="preserve">| </w:t>
      </w:r>
      <w:r w:rsidR="007E2B7E" w:rsidRPr="0037226B">
        <w:rPr>
          <w:b/>
          <w:bCs/>
          <w:sz w:val="24"/>
          <w:szCs w:val="24"/>
        </w:rPr>
        <w:t>Founder Print-ATM</w:t>
      </w:r>
      <w:r w:rsidR="007E2B7E" w:rsidRPr="0037226B">
        <w:t xml:space="preserve"> </w:t>
      </w:r>
      <w:r w:rsidR="00EE3964" w:rsidRPr="0037226B">
        <w:tab/>
      </w:r>
      <w:r w:rsidR="00EE3964">
        <w:tab/>
      </w:r>
      <w:r w:rsidR="00EE3964">
        <w:tab/>
      </w:r>
      <w:r w:rsidR="00EE3964">
        <w:tab/>
      </w:r>
      <w:r w:rsidR="00EE3964">
        <w:tab/>
      </w:r>
      <w:r w:rsidR="00EE3964">
        <w:tab/>
      </w:r>
      <w:r>
        <w:t xml:space="preserve">   </w:t>
      </w:r>
      <w:r w:rsidR="00EE3964" w:rsidRPr="007124C3">
        <w:rPr>
          <w:b/>
          <w:bCs/>
        </w:rPr>
        <w:t xml:space="preserve"> </w:t>
      </w:r>
      <w:r w:rsidR="00EE3964" w:rsidRPr="007124C3">
        <w:rPr>
          <w:b/>
          <w:bCs/>
        </w:rPr>
        <w:t>05 Apr, 2026  - Present </w:t>
      </w:r>
    </w:p>
    <w:p w14:paraId="140E9A32" w14:textId="6688D869" w:rsidR="00EE3964" w:rsidRPr="00C65597" w:rsidRDefault="00EE4141" w:rsidP="00C65597">
      <w:pPr>
        <w:spacing w:before="120" w:after="120" w:line="120" w:lineRule="auto"/>
        <w:rPr>
          <w:b/>
          <w:bCs/>
        </w:rPr>
      </w:pPr>
      <w:r>
        <w:rPr>
          <w:b/>
          <w:bCs/>
        </w:rPr>
        <w:t xml:space="preserve">   </w:t>
      </w:r>
      <w:r w:rsidR="007E2B7E" w:rsidRPr="008B6718">
        <w:rPr>
          <w:b/>
          <w:bCs/>
        </w:rPr>
        <w:t>Key Skills:</w:t>
      </w:r>
      <w:r w:rsidR="007E2B7E">
        <w:t xml:space="preserve"> Wireframing</w:t>
      </w:r>
      <w:r w:rsidR="008B6718">
        <w:t xml:space="preserve">, </w:t>
      </w:r>
      <w:r w:rsidR="007E2B7E">
        <w:t>Figma</w:t>
      </w:r>
      <w:r w:rsidR="008B6718">
        <w:t>,</w:t>
      </w:r>
      <w:r w:rsidR="007E2B7E">
        <w:t xml:space="preserve"> React</w:t>
      </w:r>
      <w:r w:rsidR="008B6718">
        <w:t>,</w:t>
      </w:r>
      <w:r w:rsidR="007E2B7E">
        <w:t xml:space="preserve"> </w:t>
      </w:r>
      <w:r w:rsidR="008B6718">
        <w:t>JavaScript,</w:t>
      </w:r>
      <w:r w:rsidR="007124C3">
        <w:t xml:space="preserve"> Prototyping,</w:t>
      </w:r>
      <w:r w:rsidR="007E2B7E">
        <w:t xml:space="preserve"> Express.js</w:t>
      </w:r>
      <w:r w:rsidR="008B6718">
        <w:t>,</w:t>
      </w:r>
      <w:r w:rsidR="007E2B7E">
        <w:t xml:space="preserve"> MongoDB</w:t>
      </w:r>
      <w:r w:rsidR="008B6718">
        <w:t>,</w:t>
      </w:r>
      <w:r w:rsidR="007E2B7E">
        <w:t xml:space="preserve"> AWS S3</w:t>
      </w:r>
      <w:r w:rsidR="008B6718">
        <w:t>,</w:t>
      </w:r>
      <w:r w:rsidR="007E2B7E">
        <w:t xml:space="preserve"> Git</w:t>
      </w:r>
      <w:r w:rsidR="008B6718">
        <w:t>,</w:t>
      </w:r>
      <w:r w:rsidR="007E2B7E">
        <w:t xml:space="preserve"> </w:t>
      </w:r>
      <w:r w:rsidR="007124C3">
        <w:t>GitHub</w:t>
      </w:r>
    </w:p>
    <w:p w14:paraId="5572E246" w14:textId="1C6A6EA9" w:rsidR="008B6718" w:rsidRDefault="00C65597" w:rsidP="00C65597">
      <w:pPr>
        <w:spacing w:after="0"/>
        <w:jc w:val="both"/>
      </w:pPr>
      <w:r>
        <w:t xml:space="preserve">   </w:t>
      </w:r>
      <w:r w:rsidR="008B6718">
        <w:t>Self-owned software product that automates the process of printing documents through features like</w:t>
      </w:r>
      <w:r>
        <w:t xml:space="preserve"> </w:t>
      </w:r>
      <w:r w:rsidR="008B6718">
        <w:t xml:space="preserve">document </w:t>
      </w:r>
    </w:p>
    <w:p w14:paraId="3A2410CD" w14:textId="1716BAE5" w:rsidR="00C65597" w:rsidRDefault="00C65597" w:rsidP="00C65597">
      <w:pPr>
        <w:spacing w:after="0"/>
        <w:jc w:val="both"/>
      </w:pPr>
      <w:r>
        <w:t xml:space="preserve">   </w:t>
      </w:r>
      <w:r>
        <w:t xml:space="preserve">upload, online payment, smart printing queue, automatic print instructions to printer. Saving efforts and </w:t>
      </w:r>
    </w:p>
    <w:p w14:paraId="5E0CAC05" w14:textId="6F9579B7" w:rsidR="00C65597" w:rsidRDefault="00C65597" w:rsidP="00C65597">
      <w:pPr>
        <w:spacing w:after="0"/>
        <w:jc w:val="both"/>
      </w:pPr>
      <w:r>
        <w:t xml:space="preserve">   </w:t>
      </w:r>
      <w:r>
        <w:t>reducing manual work up to 80%.</w:t>
      </w:r>
    </w:p>
    <w:p w14:paraId="015F45F5" w14:textId="05B5D31E" w:rsidR="00EE3964" w:rsidRDefault="00EE4141" w:rsidP="0037226B">
      <w:pPr>
        <w:spacing w:after="0"/>
      </w:pPr>
      <w:r w:rsidRPr="009751E2">
        <w:rPr>
          <w:rFonts w:cs="Segoe UI Emoji"/>
        </w:rPr>
        <w:t>•</w:t>
      </w:r>
      <w:r w:rsidRPr="009751E2">
        <w:rPr>
          <w:rFonts w:cs="Times New Roman"/>
        </w:rPr>
        <w:t xml:space="preserve"> </w:t>
      </w:r>
      <w:r w:rsidR="00EE3964" w:rsidRPr="0037226B">
        <w:rPr>
          <w:b/>
          <w:bCs/>
          <w:sz w:val="24"/>
          <w:szCs w:val="24"/>
        </w:rPr>
        <w:t>Sol</w:t>
      </w:r>
      <w:r w:rsidR="007E2B7E" w:rsidRPr="0037226B">
        <w:rPr>
          <w:b/>
          <w:bCs/>
          <w:sz w:val="24"/>
          <w:szCs w:val="24"/>
        </w:rPr>
        <w:t>ar</w:t>
      </w:r>
      <w:r w:rsidR="00EE3964" w:rsidRPr="0037226B">
        <w:rPr>
          <w:b/>
          <w:bCs/>
          <w:sz w:val="24"/>
          <w:szCs w:val="24"/>
        </w:rPr>
        <w:t>-</w:t>
      </w:r>
      <w:r w:rsidR="007E2B7E" w:rsidRPr="0037226B">
        <w:rPr>
          <w:b/>
          <w:bCs/>
          <w:sz w:val="24"/>
          <w:szCs w:val="24"/>
        </w:rPr>
        <w:t>App Services</w:t>
      </w:r>
      <w:r w:rsidR="0037226B">
        <w:rPr>
          <w:b/>
          <w:bCs/>
          <w:sz w:val="24"/>
          <w:szCs w:val="24"/>
        </w:rPr>
        <w:t xml:space="preserve"> |</w:t>
      </w:r>
      <w:r w:rsidR="00EE3964" w:rsidRPr="0037226B">
        <w:rPr>
          <w:b/>
          <w:bCs/>
          <w:sz w:val="24"/>
          <w:szCs w:val="24"/>
        </w:rPr>
        <w:t xml:space="preserve"> </w:t>
      </w:r>
      <w:r w:rsidR="00EE3964" w:rsidRPr="0037226B">
        <w:rPr>
          <w:b/>
          <w:bCs/>
          <w:sz w:val="24"/>
          <w:szCs w:val="24"/>
        </w:rPr>
        <w:t>Freelance Frontend developer</w:t>
      </w:r>
      <w:r w:rsidR="00EE3964">
        <w:t xml:space="preserve"> </w:t>
      </w:r>
      <w:r w:rsidR="00EE3964">
        <w:tab/>
      </w:r>
      <w:r w:rsidR="00EE3964">
        <w:tab/>
      </w:r>
      <w:r w:rsidR="00EE3964">
        <w:tab/>
      </w:r>
      <w:r>
        <w:t xml:space="preserve">     </w:t>
      </w:r>
      <w:r w:rsidR="00EE3964" w:rsidRPr="007124C3">
        <w:rPr>
          <w:b/>
          <w:bCs/>
        </w:rPr>
        <w:t>22 Jan, 2026  - Present</w:t>
      </w:r>
      <w:r w:rsidR="00EE3964">
        <w:t> </w:t>
      </w:r>
    </w:p>
    <w:p w14:paraId="7F755C4F" w14:textId="34CC8611" w:rsidR="0037226B" w:rsidRDefault="00EE4141" w:rsidP="00C65597">
      <w:pPr>
        <w:spacing w:before="120" w:after="120" w:line="120" w:lineRule="auto"/>
      </w:pPr>
      <w:r>
        <w:rPr>
          <w:b/>
          <w:bCs/>
        </w:rPr>
        <w:t xml:space="preserve">   </w:t>
      </w:r>
      <w:r w:rsidR="007E2B7E" w:rsidRPr="0037226B">
        <w:rPr>
          <w:b/>
          <w:bCs/>
        </w:rPr>
        <w:t>Key Skills:</w:t>
      </w:r>
      <w:r w:rsidR="007E2B7E">
        <w:t xml:space="preserve"> Figma</w:t>
      </w:r>
      <w:r w:rsidR="0037226B">
        <w:t>,</w:t>
      </w:r>
      <w:r w:rsidR="007E2B7E">
        <w:t xml:space="preserve"> </w:t>
      </w:r>
      <w:r w:rsidR="008B6718">
        <w:t>JavaScript,</w:t>
      </w:r>
      <w:r w:rsidR="007E2B7E">
        <w:t xml:space="preserve"> CSS</w:t>
      </w:r>
      <w:r w:rsidR="0037226B">
        <w:t>,</w:t>
      </w:r>
      <w:r w:rsidR="007E2B7E">
        <w:t xml:space="preserve"> Wireframing</w:t>
      </w:r>
      <w:r w:rsidR="008B6718">
        <w:t>,</w:t>
      </w:r>
      <w:r w:rsidR="007E2B7E">
        <w:t xml:space="preserve"> User flows</w:t>
      </w:r>
      <w:r w:rsidR="0037226B">
        <w:t>,</w:t>
      </w:r>
      <w:r w:rsidR="007E2B7E">
        <w:t xml:space="preserve"> ReactJS </w:t>
      </w:r>
    </w:p>
    <w:p w14:paraId="380E5960" w14:textId="53A41529" w:rsidR="00EE3964" w:rsidRDefault="00EE4141" w:rsidP="007124C3">
      <w:pPr>
        <w:spacing w:after="120"/>
      </w:pPr>
      <w:r>
        <w:t xml:space="preserve">   </w:t>
      </w:r>
      <w:r w:rsidR="007E2B7E">
        <w:t xml:space="preserve">Designed and developed 5+ user-friendly web applications and mobile interfaces </w:t>
      </w:r>
    </w:p>
    <w:p w14:paraId="0BCE15E9" w14:textId="6953A1A7" w:rsidR="00EE3964" w:rsidRPr="0037226B" w:rsidRDefault="00EE4141" w:rsidP="0037226B">
      <w:pPr>
        <w:spacing w:after="0"/>
      </w:pPr>
      <w:r w:rsidRPr="009751E2">
        <w:rPr>
          <w:rFonts w:cs="Segoe UI Emoji"/>
        </w:rPr>
        <w:t>•</w:t>
      </w:r>
      <w:r w:rsidRPr="009751E2">
        <w:rPr>
          <w:rFonts w:cs="Times New Roman"/>
        </w:rPr>
        <w:t xml:space="preserve"> </w:t>
      </w:r>
      <w:r w:rsidR="007E2B7E" w:rsidRPr="0037226B">
        <w:rPr>
          <w:b/>
          <w:bCs/>
          <w:sz w:val="24"/>
          <w:szCs w:val="24"/>
        </w:rPr>
        <w:t>Sagar Institute of Science and Technology</w:t>
      </w:r>
      <w:r w:rsidR="007E2B7E">
        <w:t xml:space="preserve"> </w:t>
      </w:r>
      <w:r w:rsidR="0037226B">
        <w:t xml:space="preserve">| </w:t>
      </w:r>
      <w:r w:rsidR="0037226B" w:rsidRPr="0037226B">
        <w:rPr>
          <w:b/>
          <w:bCs/>
        </w:rPr>
        <w:t>Graphic Designer</w:t>
      </w:r>
      <w:r w:rsidR="0037226B">
        <w:tab/>
        <w:t xml:space="preserve">             </w:t>
      </w:r>
      <w:r w:rsidR="007124C3">
        <w:t xml:space="preserve">          </w:t>
      </w:r>
      <w:r w:rsidR="007E2B7E" w:rsidRPr="00EE4141">
        <w:rPr>
          <w:b/>
          <w:bCs/>
        </w:rPr>
        <w:t>Dec, 2022  - Jun, 2025</w:t>
      </w:r>
    </w:p>
    <w:p w14:paraId="6118E8A1" w14:textId="7B395039" w:rsidR="00EE4141" w:rsidRDefault="00EE4141" w:rsidP="00EE4141">
      <w:pPr>
        <w:spacing w:before="120" w:after="120" w:line="120" w:lineRule="auto"/>
      </w:pPr>
      <w:r>
        <w:rPr>
          <w:b/>
          <w:bCs/>
        </w:rPr>
        <w:t xml:space="preserve">   </w:t>
      </w:r>
      <w:r w:rsidR="007E2B7E" w:rsidRPr="0037226B">
        <w:rPr>
          <w:b/>
          <w:bCs/>
        </w:rPr>
        <w:t>Key Skills:</w:t>
      </w:r>
      <w:r w:rsidR="007E2B7E">
        <w:t xml:space="preserve"> Adobe Photoshop Adobe illustrator Graphic designing </w:t>
      </w:r>
    </w:p>
    <w:p w14:paraId="31F31A15" w14:textId="7A2B254F" w:rsidR="007E2B7E" w:rsidRPr="007E2B7E" w:rsidRDefault="00EE4141" w:rsidP="007124C3">
      <w:r>
        <w:t xml:space="preserve">   </w:t>
      </w:r>
      <w:r w:rsidR="007E2B7E">
        <w:t xml:space="preserve">Created </w:t>
      </w:r>
      <w:r w:rsidR="007124C3">
        <w:t>30</w:t>
      </w:r>
      <w:r w:rsidR="007E2B7E">
        <w:t xml:space="preserve">+ Graphic designs and 10+ videos edited throughout this journey. </w:t>
      </w:r>
    </w:p>
    <w:p w14:paraId="25843AA9" w14:textId="588115B3" w:rsidR="00A111DA" w:rsidRPr="009751E2" w:rsidRDefault="00AF7BFC" w:rsidP="007124C3">
      <w:pPr>
        <w:pStyle w:val="Heading1"/>
        <w:spacing w:before="0"/>
        <w:rPr>
          <w:rFonts w:asciiTheme="minorHAnsi" w:hAnsiTheme="minorHAnsi"/>
        </w:rPr>
      </w:pPr>
      <w:r w:rsidRPr="009751E2">
        <w:rPr>
          <w:rFonts w:asciiTheme="minorHAnsi" w:hAnsiTheme="minorHAnsi"/>
        </w:rPr>
        <w:t>Education</w:t>
      </w:r>
    </w:p>
    <w:p w14:paraId="5E9AAE5D" w14:textId="64E65A27" w:rsidR="003E255E" w:rsidRPr="009751E2" w:rsidRDefault="00AF7BFC" w:rsidP="00030CE6">
      <w:pPr>
        <w:pStyle w:val="ListBullet"/>
        <w:numPr>
          <w:ilvl w:val="0"/>
          <w:numId w:val="0"/>
        </w:numPr>
        <w:spacing w:line="360" w:lineRule="auto"/>
      </w:pPr>
      <w:r w:rsidRPr="00030CE6">
        <w:rPr>
          <w:b/>
          <w:bCs/>
          <w:sz w:val="24"/>
          <w:szCs w:val="24"/>
        </w:rPr>
        <w:t>Bachelor of Technology</w:t>
      </w:r>
      <w:r w:rsidRPr="00030CE6">
        <w:rPr>
          <w:sz w:val="24"/>
          <w:szCs w:val="24"/>
        </w:rPr>
        <w:t xml:space="preserve"> –</w:t>
      </w:r>
      <w:r w:rsidRPr="009751E2">
        <w:t xml:space="preserve"> Computer Science and Engineering</w:t>
      </w:r>
      <w:r w:rsidR="003E255E" w:rsidRPr="009751E2">
        <w:t xml:space="preserve">                                                  </w:t>
      </w:r>
      <w:r w:rsidR="006B299F">
        <w:t xml:space="preserve">         </w:t>
      </w:r>
      <w:r w:rsidR="007743D7">
        <w:t xml:space="preserve">       </w:t>
      </w:r>
      <w:r w:rsidR="006B299F">
        <w:t xml:space="preserve">  </w:t>
      </w:r>
      <w:r w:rsidR="002011C7" w:rsidRPr="009751E2">
        <w:t>(</w:t>
      </w:r>
      <w:r w:rsidR="003E255E" w:rsidRPr="009751E2">
        <w:t>2022–26</w:t>
      </w:r>
      <w:r w:rsidR="002011C7" w:rsidRPr="009751E2">
        <w:t>)</w:t>
      </w:r>
      <w:r w:rsidRPr="009751E2">
        <w:br/>
        <w:t>Sagar Institute of Science and Technology</w:t>
      </w:r>
      <w:r w:rsidR="00CE79A3" w:rsidRPr="009751E2">
        <w:t>,</w:t>
      </w:r>
      <w:r w:rsidR="002011C7" w:rsidRPr="009751E2">
        <w:t xml:space="preserve"> Bhopal</w:t>
      </w:r>
      <w:r w:rsidR="00CE79A3" w:rsidRPr="009751E2">
        <w:t xml:space="preserve">                                                                     </w:t>
      </w:r>
      <w:r w:rsidR="006B299F">
        <w:t xml:space="preserve">         </w:t>
      </w:r>
      <w:r w:rsidR="00CE79A3" w:rsidRPr="009751E2">
        <w:t xml:space="preserve">  </w:t>
      </w:r>
      <w:r w:rsidR="007743D7">
        <w:t xml:space="preserve">               </w:t>
      </w:r>
      <w:r w:rsidR="00CE79A3" w:rsidRPr="009751E2">
        <w:t xml:space="preserve"> </w:t>
      </w:r>
      <w:r w:rsidR="006B299F" w:rsidRPr="009751E2">
        <w:t xml:space="preserve">CGPA: </w:t>
      </w:r>
      <w:r w:rsidR="006B299F" w:rsidRPr="00030CE6">
        <w:t>7.28</w:t>
      </w:r>
      <w:r w:rsidR="006B299F" w:rsidRPr="009751E2">
        <w:t xml:space="preserve"> </w:t>
      </w:r>
    </w:p>
    <w:p w14:paraId="04C92F7D" w14:textId="77777777" w:rsidR="00A111DA" w:rsidRPr="009751E2" w:rsidRDefault="00AF7BFC" w:rsidP="00A53204">
      <w:pPr>
        <w:pStyle w:val="Heading1"/>
        <w:spacing w:before="0"/>
        <w:rPr>
          <w:rFonts w:asciiTheme="minorHAnsi" w:hAnsiTheme="minorHAnsi"/>
        </w:rPr>
      </w:pPr>
      <w:r w:rsidRPr="009751E2">
        <w:rPr>
          <w:rFonts w:asciiTheme="minorHAnsi" w:hAnsiTheme="minorHAnsi"/>
        </w:rPr>
        <w:t>Projects</w:t>
      </w:r>
    </w:p>
    <w:p w14:paraId="352F8CD4" w14:textId="22840F23" w:rsidR="00A111DA" w:rsidRPr="009751E2" w:rsidRDefault="00A20BEA" w:rsidP="00994DB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751E2">
        <w:rPr>
          <w:rFonts w:cs="Segoe UI Emoji"/>
          <w:b/>
          <w:bCs/>
        </w:rPr>
        <w:t>•</w:t>
      </w:r>
      <w:r w:rsidR="00AF7BFC" w:rsidRPr="009751E2">
        <w:rPr>
          <w:b/>
          <w:bCs/>
        </w:rPr>
        <w:t xml:space="preserve"> Digital Contract Farming Platform</w:t>
      </w:r>
    </w:p>
    <w:p w14:paraId="7C3A6040" w14:textId="5098D004" w:rsidR="00A111DA" w:rsidRPr="009751E2" w:rsidRDefault="00AF7BFC" w:rsidP="00994DB5">
      <w:pPr>
        <w:pStyle w:val="ListBullet"/>
        <w:numPr>
          <w:ilvl w:val="0"/>
          <w:numId w:val="0"/>
        </w:numPr>
        <w:ind w:left="360"/>
      </w:pPr>
      <w:r w:rsidRPr="009751E2">
        <w:t xml:space="preserve">• Built a platform connecting </w:t>
      </w:r>
      <w:r w:rsidRPr="00704B1F">
        <w:t xml:space="preserve">farmers with buyers </w:t>
      </w:r>
      <w:r w:rsidRPr="009751E2">
        <w:t xml:space="preserve">via contracts, rental land options, and </w:t>
      </w:r>
      <w:r w:rsidR="00704B1F">
        <w:t xml:space="preserve">land </w:t>
      </w:r>
      <w:r w:rsidRPr="009751E2">
        <w:t>selling features</w:t>
      </w:r>
      <w:r w:rsidR="00A20BEA" w:rsidRPr="009751E2">
        <w:t>.</w:t>
      </w:r>
    </w:p>
    <w:p w14:paraId="668B8324" w14:textId="15A614B8" w:rsidR="00A111DA" w:rsidRPr="009751E2" w:rsidRDefault="00AF7BFC" w:rsidP="00994DB5">
      <w:pPr>
        <w:pStyle w:val="ListBullet"/>
        <w:numPr>
          <w:ilvl w:val="0"/>
          <w:numId w:val="0"/>
        </w:numPr>
        <w:ind w:left="360"/>
      </w:pPr>
      <w:r w:rsidRPr="009751E2">
        <w:t xml:space="preserve">• Designed modules enabling farmers to view, bid, and manage contracts digitally, reducing manual processes by </w:t>
      </w:r>
      <w:r w:rsidR="00A20BEA" w:rsidRPr="009751E2">
        <w:t>8</w:t>
      </w:r>
      <w:r w:rsidRPr="009751E2">
        <w:t>0%.</w:t>
      </w:r>
    </w:p>
    <w:p w14:paraId="76E2B12F" w14:textId="3AA5566D" w:rsidR="00DB07B3" w:rsidRPr="009751E2" w:rsidRDefault="00AF7BFC" w:rsidP="00DB07B3">
      <w:pPr>
        <w:pStyle w:val="ListBullet"/>
        <w:numPr>
          <w:ilvl w:val="0"/>
          <w:numId w:val="0"/>
        </w:numPr>
        <w:ind w:left="360"/>
      </w:pPr>
      <w:r w:rsidRPr="009751E2">
        <w:t xml:space="preserve">• Selected for RGPV Incubation </w:t>
      </w:r>
      <w:r w:rsidRPr="00704B1F">
        <w:rPr>
          <w:b/>
          <w:bCs/>
        </w:rPr>
        <w:t>Funding</w:t>
      </w:r>
      <w:r w:rsidRPr="009751E2">
        <w:t xml:space="preserve"> for innovation impact.</w:t>
      </w:r>
    </w:p>
    <w:p w14:paraId="73F1553B" w14:textId="77777777" w:rsidR="009751E2" w:rsidRPr="009751E2" w:rsidRDefault="009751E2" w:rsidP="009751E2">
      <w:pPr>
        <w:pStyle w:val="ListBullet"/>
        <w:numPr>
          <w:ilvl w:val="0"/>
          <w:numId w:val="0"/>
        </w:numPr>
        <w:ind w:left="360" w:hanging="360"/>
        <w:rPr>
          <w:sz w:val="10"/>
          <w:szCs w:val="10"/>
        </w:rPr>
      </w:pPr>
    </w:p>
    <w:p w14:paraId="3149E2FB" w14:textId="71B442FF" w:rsidR="00DB07B3" w:rsidRPr="009751E2" w:rsidRDefault="00DB07B3" w:rsidP="00DB07B3">
      <w:pPr>
        <w:pStyle w:val="ListBullet"/>
        <w:numPr>
          <w:ilvl w:val="0"/>
          <w:numId w:val="0"/>
        </w:numPr>
        <w:ind w:left="360" w:hanging="360"/>
        <w:rPr>
          <w:rFonts w:cs="Segoe UI Emoji"/>
          <w:b/>
          <w:bCs/>
        </w:rPr>
      </w:pPr>
      <w:r w:rsidRPr="009751E2">
        <w:rPr>
          <w:rFonts w:cs="Segoe UI Emoji"/>
          <w:b/>
          <w:bCs/>
        </w:rPr>
        <w:t>• Smart Mart Self-Checkout System</w:t>
      </w:r>
    </w:p>
    <w:p w14:paraId="444393CD" w14:textId="030E4598" w:rsidR="00DB07B3" w:rsidRPr="009751E2" w:rsidRDefault="00DB07B3" w:rsidP="009751E2">
      <w:pPr>
        <w:pStyle w:val="ListBullet"/>
        <w:numPr>
          <w:ilvl w:val="0"/>
          <w:numId w:val="0"/>
        </w:numPr>
        <w:ind w:left="360"/>
      </w:pPr>
      <w:r w:rsidRPr="009751E2">
        <w:t xml:space="preserve">• Built a MERN-based self-checkout platform using </w:t>
      </w:r>
      <w:r w:rsidRPr="00704B1F">
        <w:t xml:space="preserve">React Native </w:t>
      </w:r>
      <w:r w:rsidRPr="009751E2">
        <w:t xml:space="preserve">and </w:t>
      </w:r>
      <w:r w:rsidRPr="00704B1F">
        <w:t>React</w:t>
      </w:r>
      <w:r w:rsidRPr="009751E2">
        <w:t>, enabling barcode scanning, real-time billing, online payments, and QR-based verification.</w:t>
      </w:r>
      <w:r w:rsidRPr="009751E2">
        <w:br/>
        <w:t>• Developed secure REST APIs, MongoDB schemas, and role-based dashboards for inventory management and sales reporting.</w:t>
      </w:r>
    </w:p>
    <w:p w14:paraId="2C31C46F" w14:textId="77777777" w:rsidR="000654B2" w:rsidRPr="009751E2" w:rsidRDefault="000654B2" w:rsidP="00994DB5">
      <w:pPr>
        <w:pStyle w:val="ListBullet"/>
        <w:numPr>
          <w:ilvl w:val="0"/>
          <w:numId w:val="0"/>
        </w:numPr>
        <w:ind w:left="360"/>
        <w:rPr>
          <w:sz w:val="10"/>
          <w:szCs w:val="10"/>
        </w:rPr>
      </w:pPr>
    </w:p>
    <w:p w14:paraId="66FD61C4" w14:textId="156E097A" w:rsidR="00A111DA" w:rsidRPr="009751E2" w:rsidRDefault="00A20BEA" w:rsidP="00994DB5">
      <w:pPr>
        <w:pStyle w:val="ListBullet"/>
        <w:numPr>
          <w:ilvl w:val="0"/>
          <w:numId w:val="0"/>
        </w:numPr>
      </w:pPr>
      <w:r w:rsidRPr="009751E2">
        <w:rPr>
          <w:rFonts w:cs="Segoe UI Emoji"/>
          <w:b/>
          <w:bCs/>
        </w:rPr>
        <w:t>•</w:t>
      </w:r>
      <w:r w:rsidR="002011C7" w:rsidRPr="009751E2">
        <w:rPr>
          <w:rFonts w:cs="Times New Roman"/>
          <w:b/>
          <w:bCs/>
        </w:rPr>
        <w:t xml:space="preserve"> </w:t>
      </w:r>
      <w:r w:rsidR="00AF7BFC" w:rsidRPr="009751E2">
        <w:rPr>
          <w:b/>
          <w:bCs/>
        </w:rPr>
        <w:t>Country Details Website (</w:t>
      </w:r>
      <w:r w:rsidR="00704B1F">
        <w:rPr>
          <w:b/>
          <w:bCs/>
        </w:rPr>
        <w:t>Front</w:t>
      </w:r>
      <w:r w:rsidR="00B33410">
        <w:rPr>
          <w:b/>
          <w:bCs/>
        </w:rPr>
        <w:t>end Skills</w:t>
      </w:r>
      <w:r w:rsidR="00AF7BFC" w:rsidRPr="009751E2">
        <w:rPr>
          <w:b/>
          <w:bCs/>
        </w:rPr>
        <w:t>)</w:t>
      </w:r>
    </w:p>
    <w:p w14:paraId="4F1B30AA" w14:textId="2D409715" w:rsidR="009751E2" w:rsidRPr="009751E2" w:rsidRDefault="00AF7BFC" w:rsidP="009751E2">
      <w:pPr>
        <w:pStyle w:val="ListBullet"/>
        <w:numPr>
          <w:ilvl w:val="0"/>
          <w:numId w:val="0"/>
        </w:numPr>
        <w:ind w:left="360"/>
      </w:pPr>
      <w:r w:rsidRPr="009751E2">
        <w:t>•</w:t>
      </w:r>
      <w:r w:rsidR="00B33410">
        <w:t xml:space="preserve"> Developed an animated React-based frontend using React Router DOM, Axios, and Framer Motion with dynamic data handling for 200+ countries.</w:t>
      </w:r>
      <w:r w:rsidR="00B33410">
        <w:br/>
        <w:t>• Added smooth transitions, interactive filters, and optimized component rendering to showcase advanced React UI skills.</w:t>
      </w:r>
      <w:r w:rsidRPr="009751E2">
        <w:t xml:space="preserve"> </w:t>
      </w:r>
    </w:p>
    <w:p w14:paraId="6CB16B48" w14:textId="77777777" w:rsidR="00A111DA" w:rsidRPr="009751E2" w:rsidRDefault="00AF7BFC" w:rsidP="00A53204">
      <w:pPr>
        <w:pStyle w:val="Heading1"/>
        <w:spacing w:before="0"/>
        <w:rPr>
          <w:rFonts w:asciiTheme="minorHAnsi" w:hAnsiTheme="minorHAnsi"/>
        </w:rPr>
      </w:pPr>
      <w:r w:rsidRPr="009751E2">
        <w:rPr>
          <w:rFonts w:asciiTheme="minorHAnsi" w:hAnsiTheme="minorHAnsi"/>
        </w:rPr>
        <w:t>Experience &amp; Leadership</w:t>
      </w:r>
    </w:p>
    <w:p w14:paraId="6D6D87DD" w14:textId="0D24D9C4" w:rsidR="00A111DA" w:rsidRPr="009751E2" w:rsidRDefault="00AF7BFC">
      <w:pPr>
        <w:pStyle w:val="ListBullet"/>
      </w:pPr>
      <w:r w:rsidRPr="009751E2">
        <w:t xml:space="preserve">Lead – Digital &amp; IT Committee | </w:t>
      </w:r>
      <w:r w:rsidR="000654B2" w:rsidRPr="009751E2">
        <w:t>Student Activity Council</w:t>
      </w:r>
      <w:r w:rsidRPr="009751E2">
        <w:t xml:space="preserve"> (2022 – 2025)</w:t>
      </w:r>
      <w:r w:rsidR="002011C7" w:rsidRPr="009751E2">
        <w:t>.</w:t>
      </w:r>
    </w:p>
    <w:p w14:paraId="1E0219E8" w14:textId="47CB7321" w:rsidR="00A111DA" w:rsidRPr="009751E2" w:rsidRDefault="00AF7BFC">
      <w:pPr>
        <w:pStyle w:val="ListBullet"/>
      </w:pPr>
      <w:r w:rsidRPr="009751E2">
        <w:t xml:space="preserve">Led IT </w:t>
      </w:r>
      <w:r w:rsidR="00B9102D" w:rsidRPr="009751E2">
        <w:t xml:space="preserve">and Digital </w:t>
      </w:r>
      <w:r w:rsidRPr="009751E2">
        <w:t xml:space="preserve">support for </w:t>
      </w:r>
      <w:r w:rsidR="00B33410">
        <w:t>50</w:t>
      </w:r>
      <w:r w:rsidRPr="009751E2">
        <w:t>+ college events, seminars, hackathons</w:t>
      </w:r>
      <w:r w:rsidR="00DD70AD" w:rsidRPr="009751E2">
        <w:t xml:space="preserve"> and guest lectures</w:t>
      </w:r>
      <w:r w:rsidRPr="009751E2">
        <w:t>.</w:t>
      </w:r>
    </w:p>
    <w:p w14:paraId="2361788F" w14:textId="5511C5FC" w:rsidR="009953ED" w:rsidRPr="009751E2" w:rsidRDefault="009953ED" w:rsidP="009953ED">
      <w:pPr>
        <w:pStyle w:val="ListBullet"/>
      </w:pPr>
      <w:r w:rsidRPr="009751E2">
        <w:t>Lead – Techno Freaks | Departmental Committee CSE (2023 – 2025).</w:t>
      </w:r>
    </w:p>
    <w:p w14:paraId="51A88D0E" w14:textId="6C3161AE" w:rsidR="00A111DA" w:rsidRPr="009751E2" w:rsidRDefault="00AF7BFC">
      <w:pPr>
        <w:pStyle w:val="ListBullet"/>
      </w:pPr>
      <w:r w:rsidRPr="009751E2">
        <w:t xml:space="preserve">Organized the National Hackathon SAMADHAN 1.0, managing </w:t>
      </w:r>
      <w:r w:rsidR="00085DB0" w:rsidRPr="009751E2">
        <w:t>4</w:t>
      </w:r>
      <w:r w:rsidRPr="009751E2">
        <w:t>00+ participants.</w:t>
      </w:r>
    </w:p>
    <w:p w14:paraId="4A383FA1" w14:textId="77777777" w:rsidR="00A111DA" w:rsidRPr="009751E2" w:rsidRDefault="00AF7BFC" w:rsidP="00A53204">
      <w:pPr>
        <w:pStyle w:val="Heading1"/>
        <w:spacing w:before="0"/>
        <w:rPr>
          <w:rFonts w:asciiTheme="minorHAnsi" w:hAnsiTheme="minorHAnsi"/>
        </w:rPr>
      </w:pPr>
      <w:r w:rsidRPr="009751E2">
        <w:rPr>
          <w:rFonts w:asciiTheme="minorHAnsi" w:hAnsiTheme="minorHAnsi"/>
        </w:rPr>
        <w:t>Achievements</w:t>
      </w:r>
    </w:p>
    <w:p w14:paraId="200EE956" w14:textId="1BEC108B" w:rsidR="00CE79A3" w:rsidRPr="009751E2" w:rsidRDefault="00CE79A3" w:rsidP="00CE79A3">
      <w:pPr>
        <w:pStyle w:val="ListBullet"/>
      </w:pPr>
      <w:r w:rsidRPr="009751E2">
        <w:t>Selected Project, RGPV Incubation Funding of 5 Lakh.</w:t>
      </w:r>
    </w:p>
    <w:p w14:paraId="6AEDF2C1" w14:textId="6AB79653" w:rsidR="00A111DA" w:rsidRPr="009751E2" w:rsidRDefault="00AF7BFC">
      <w:pPr>
        <w:pStyle w:val="ListBullet"/>
      </w:pPr>
      <w:r w:rsidRPr="009751E2">
        <w:t>Winner, College-Level Innovation Competition – Contract Farming Project</w:t>
      </w:r>
      <w:r w:rsidR="002011C7" w:rsidRPr="009751E2">
        <w:t>.</w:t>
      </w:r>
    </w:p>
    <w:p w14:paraId="18DCD3D7" w14:textId="044E973D" w:rsidR="00CE79A3" w:rsidRPr="009751E2" w:rsidRDefault="00CE79A3">
      <w:pPr>
        <w:pStyle w:val="ListBullet"/>
      </w:pPr>
      <w:r w:rsidRPr="009751E2">
        <w:t>Winner, Saga</w:t>
      </w:r>
      <w:r w:rsidR="00FC4A03" w:rsidRPr="009751E2">
        <w:t>r Oral Olympics</w:t>
      </w:r>
      <w:r w:rsidR="00F16303" w:rsidRPr="009751E2">
        <w:t xml:space="preserve"> – Graphics Designing and Motion Graphics</w:t>
      </w:r>
    </w:p>
    <w:p w14:paraId="5F54A48E" w14:textId="77777777" w:rsidR="00A111DA" w:rsidRPr="009751E2" w:rsidRDefault="00AF7BFC" w:rsidP="00A53204">
      <w:pPr>
        <w:pStyle w:val="Heading1"/>
        <w:spacing w:before="0"/>
        <w:rPr>
          <w:rFonts w:asciiTheme="minorHAnsi" w:hAnsiTheme="minorHAnsi"/>
        </w:rPr>
      </w:pPr>
      <w:r w:rsidRPr="009751E2">
        <w:rPr>
          <w:rFonts w:asciiTheme="minorHAnsi" w:hAnsiTheme="minorHAnsi"/>
        </w:rPr>
        <w:t>Languages</w:t>
      </w:r>
    </w:p>
    <w:p w14:paraId="4D39C83B" w14:textId="2ABD97B5" w:rsidR="00A111DA" w:rsidRPr="009751E2" w:rsidRDefault="00AF7BFC">
      <w:pPr>
        <w:pStyle w:val="ListBullet"/>
      </w:pPr>
      <w:r w:rsidRPr="009751E2">
        <w:t>English</w:t>
      </w:r>
    </w:p>
    <w:p w14:paraId="3CC367CF" w14:textId="4B0453AA" w:rsidR="00A111DA" w:rsidRPr="009751E2" w:rsidRDefault="00AF7BFC">
      <w:pPr>
        <w:pStyle w:val="ListBullet"/>
      </w:pPr>
      <w:r w:rsidRPr="009751E2">
        <w:t>Hindi</w:t>
      </w:r>
    </w:p>
    <w:p w14:paraId="11DB184C" w14:textId="6A9AB617" w:rsidR="00B33410" w:rsidRDefault="00B9102D" w:rsidP="00B33410">
      <w:pPr>
        <w:pStyle w:val="ListBullet"/>
      </w:pPr>
      <w:r w:rsidRPr="009751E2">
        <w:t>Marathi</w:t>
      </w:r>
    </w:p>
    <w:p w14:paraId="4C4877E8" w14:textId="74FD6364" w:rsidR="00B33410" w:rsidRPr="009751E2" w:rsidRDefault="00B33410" w:rsidP="00B33410">
      <w:pPr>
        <w:pStyle w:val="ListBullet"/>
      </w:pPr>
      <w:r>
        <w:t>Gurjar</w:t>
      </w:r>
    </w:p>
    <w:sectPr w:rsidR="00B33410" w:rsidRPr="009751E2" w:rsidSect="00704B1F">
      <w:pgSz w:w="12240" w:h="15840"/>
      <w:pgMar w:top="567" w:right="873" w:bottom="567" w:left="8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46C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E65"/>
    <w:rsid w:val="00030CE6"/>
    <w:rsid w:val="00034616"/>
    <w:rsid w:val="0006063C"/>
    <w:rsid w:val="000654B2"/>
    <w:rsid w:val="00085DB0"/>
    <w:rsid w:val="00146C0D"/>
    <w:rsid w:val="0015074B"/>
    <w:rsid w:val="00167131"/>
    <w:rsid w:val="002011C7"/>
    <w:rsid w:val="0029639D"/>
    <w:rsid w:val="002C56F0"/>
    <w:rsid w:val="00326F90"/>
    <w:rsid w:val="0037226B"/>
    <w:rsid w:val="0039265A"/>
    <w:rsid w:val="003970D4"/>
    <w:rsid w:val="003E255E"/>
    <w:rsid w:val="004E3C80"/>
    <w:rsid w:val="004E4D99"/>
    <w:rsid w:val="005A37AE"/>
    <w:rsid w:val="006A5E0E"/>
    <w:rsid w:val="006B299F"/>
    <w:rsid w:val="00704B1F"/>
    <w:rsid w:val="00706683"/>
    <w:rsid w:val="007124C3"/>
    <w:rsid w:val="007743D7"/>
    <w:rsid w:val="007B7FC6"/>
    <w:rsid w:val="007E2B7E"/>
    <w:rsid w:val="00844258"/>
    <w:rsid w:val="008A108F"/>
    <w:rsid w:val="008B6718"/>
    <w:rsid w:val="00957741"/>
    <w:rsid w:val="009751E2"/>
    <w:rsid w:val="00994DB5"/>
    <w:rsid w:val="009953ED"/>
    <w:rsid w:val="00A111DA"/>
    <w:rsid w:val="00A17A40"/>
    <w:rsid w:val="00A20BEA"/>
    <w:rsid w:val="00A53204"/>
    <w:rsid w:val="00AA1D8D"/>
    <w:rsid w:val="00AF7BFC"/>
    <w:rsid w:val="00B012CA"/>
    <w:rsid w:val="00B264F2"/>
    <w:rsid w:val="00B27FCF"/>
    <w:rsid w:val="00B33410"/>
    <w:rsid w:val="00B47730"/>
    <w:rsid w:val="00B9102D"/>
    <w:rsid w:val="00C65597"/>
    <w:rsid w:val="00C853FC"/>
    <w:rsid w:val="00C871C9"/>
    <w:rsid w:val="00CB0664"/>
    <w:rsid w:val="00CE79A3"/>
    <w:rsid w:val="00DB07B3"/>
    <w:rsid w:val="00DD70AD"/>
    <w:rsid w:val="00EE3964"/>
    <w:rsid w:val="00EE4141"/>
    <w:rsid w:val="00F16303"/>
    <w:rsid w:val="00F60AE6"/>
    <w:rsid w:val="00FC4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4919F"/>
  <w14:defaultImageDpi w14:val="300"/>
  <w15:docId w15:val="{5839921E-2F2D-4DB9-AEB4-6ECB94B2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64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4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4F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B0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-mahajan-a42320258/" TargetMode="External"/><Relationship Id="rId3" Type="http://schemas.openxmlformats.org/officeDocument/2006/relationships/styles" Target="styles.xml"/><Relationship Id="rId7" Type="http://schemas.openxmlformats.org/officeDocument/2006/relationships/hyperlink" Target="mailto:mvraj789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vraj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mahajan</cp:lastModifiedBy>
  <cp:revision>9</cp:revision>
  <cp:lastPrinted>2025-08-22T05:27:00Z</cp:lastPrinted>
  <dcterms:created xsi:type="dcterms:W3CDTF">2025-08-24T11:51:00Z</dcterms:created>
  <dcterms:modified xsi:type="dcterms:W3CDTF">2026-04-17T13:21:00Z</dcterms:modified>
  <cp:category/>
</cp:coreProperties>
</file>